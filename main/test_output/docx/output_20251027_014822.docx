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RFP-Bid-990.3</w:t>
      </w:r>
    </w:p>
    <w:p>
      <w:pPr>
        <w:jc w:val="left"/>
      </w:pPr>
      <w:r>
        <w:rPr>
          <w:rFonts w:ascii="Arial" w:hAnsi="Arial"/>
          <w:sz w:val="24"/>
        </w:rPr>
        <w:t>Generated: 2025-09-27 14:20:39</w:t>
      </w:r>
    </w:p>
    <w:p>
      <w:pPr>
        <w:jc w:val="left"/>
      </w:pPr>
      <w:r>
        <w:rPr>
          <w:rFonts w:ascii="Arial" w:hAnsi="Arial"/>
          <w:sz w:val="24"/>
        </w:rPr>
        <w:t>Document Version: 1.0</w:t>
      </w:r>
    </w:p>
    <w:p>
      <w:pPr>
        <w:jc w:val="left"/>
      </w:pPr>
      <w:r>
        <w:rPr>
          <w:rFonts w:ascii="Arial" w:hAnsi="Arial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Table of Contents</w:t>
      </w:r>
    </w:p>
    <w:p>
      <w:pPr>
        <w:jc w:val="left"/>
      </w:pPr>
      <w:r>
        <w:rPr>
          <w:rFonts w:ascii="Arial" w:hAnsi="Arial"/>
          <w:sz w:val="24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• Key Benefits</w:t>
      </w:r>
    </w:p>
    <w:p>
      <w:pPr>
        <w:jc w:val="left"/>
      </w:pPr>
      <w:r>
        <w:rPr>
          <w:rFonts w:ascii="Arial" w:hAnsi="Arial"/>
          <w:sz w:val="24"/>
        </w:rPr>
        <w:t>• Competitive Advantages</w:t>
      </w:r>
    </w:p>
    <w:p>
      <w:pPr>
        <w:jc w:val="left"/>
      </w:pPr>
      <w:r>
        <w:rPr>
          <w:rFonts w:ascii="Arial" w:hAnsi="Arial"/>
          <w:sz w:val="24"/>
        </w:rPr>
        <w:t>• Success Metrics</w:t>
      </w:r>
    </w:p>
    <w:p>
      <w:pPr>
        <w:jc w:val="left"/>
      </w:pPr>
      <w:r>
        <w:rPr>
          <w:rFonts w:ascii="Arial" w:hAnsi="Arial"/>
          <w:sz w:val="24"/>
        </w:rPr>
        <w:t>About TechCorp / CPX</w:t>
      </w:r>
    </w:p>
    <w:p>
      <w:pPr>
        <w:jc w:val="left"/>
      </w:pPr>
      <w:r>
        <w:rPr>
          <w:rFonts w:ascii="Arial" w:hAnsi="Arial"/>
          <w:sz w:val="24"/>
        </w:rPr>
        <w:t>• CPX Purpose &amp; Value</w:t>
      </w:r>
    </w:p>
    <w:p>
      <w:pPr>
        <w:jc w:val="left"/>
      </w:pPr>
      <w:r>
        <w:rPr>
          <w:rFonts w:ascii="Arial" w:hAnsi="Arial"/>
          <w:sz w:val="24"/>
        </w:rPr>
        <w:t>• Key Information</w:t>
      </w:r>
    </w:p>
    <w:p>
      <w:pPr>
        <w:jc w:val="left"/>
      </w:pPr>
      <w:r>
        <w:rPr>
          <w:rFonts w:ascii="Arial" w:hAnsi="Arial"/>
          <w:sz w:val="24"/>
        </w:rPr>
        <w:t>• Certifications &amp; Accreditations</w:t>
      </w:r>
    </w:p>
    <w:p>
      <w:pPr>
        <w:jc w:val="left"/>
      </w:pPr>
      <w:r>
        <w:rPr>
          <w:rFonts w:ascii="Arial" w:hAnsi="Arial"/>
          <w:sz w:val="24"/>
        </w:rPr>
        <w:t>• Organizational Structure</w:t>
      </w:r>
    </w:p>
    <w:p>
      <w:pPr>
        <w:jc w:val="left"/>
      </w:pPr>
      <w:r>
        <w:rPr>
          <w:rFonts w:ascii="Arial" w:hAnsi="Arial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Executive Overview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Benefits</w:t>
      </w:r>
    </w:p>
    <w:p>
      <w:pPr>
        <w:jc w:val="left"/>
      </w:pPr>
      <w:r>
        <w:rPr>
          <w:rFonts w:ascii="Arial" w:hAnsi="Arial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Competitive Advantages</w:t>
      </w:r>
    </w:p>
    <w:p>
      <w:pPr>
        <w:jc w:val="left"/>
      </w:pPr>
      <w:r>
        <w:rPr>
          <w:rFonts w:ascii="Arial" w:hAnsi="Arial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Success Metrics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90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CPX Purpose &amp; Value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440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Information</w:t>
      </w:r>
    </w:p>
    <w:p>
      <w:pPr>
        <w:jc w:val="left"/>
      </w:pPr>
      <w:r>
        <w:rPr>
          <w:rFonts w:ascii="Arial" w:hAnsi="Arial"/>
          <w:sz w:val="24"/>
        </w:rPr>
        <w:t>• Founded: 2015</w:t>
      </w:r>
    </w:p>
    <w:p>
      <w:pPr>
        <w:jc w:val="left"/>
      </w:pPr>
      <w:r>
        <w:rPr>
          <w:rFonts w:ascii="Arial" w:hAnsi="Arial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Arial" w:hAnsi="Arial"/>
          <w:sz w:val="24"/>
        </w:rPr>
        <w:t>• Team Size: 500+ certified professionals</w:t>
      </w:r>
    </w:p>
    <w:p>
      <w:pPr>
        <w:jc w:val="left"/>
      </w:pPr>
      <w:r>
        <w:rPr>
          <w:rFonts w:ascii="Arial" w:hAnsi="Arial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Arial" w:hAnsi="Arial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Certifications &amp; Accreditations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12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• ISO 27001 Information Security Management</w:t>
      </w:r>
    </w:p>
    <w:p>
      <w:pPr>
        <w:jc w:val="left"/>
      </w:pPr>
      <w:r>
        <w:rPr>
          <w:rFonts w:ascii="Arial" w:hAnsi="Arial"/>
          <w:sz w:val="24"/>
        </w:rPr>
        <w:t>• ISO 9001 Quality Management Systems</w:t>
      </w:r>
    </w:p>
    <w:p>
      <w:pPr>
        <w:jc w:val="left"/>
      </w:pPr>
      <w:r>
        <w:rPr>
          <w:rFonts w:ascii="Arial" w:hAnsi="Arial"/>
          <w:sz w:val="24"/>
        </w:rPr>
        <w:t>• CMMI Level 5 for Development and Services</w:t>
      </w:r>
    </w:p>
    <w:p>
      <w:pPr>
        <w:jc w:val="left"/>
      </w:pPr>
      <w:r>
        <w:rPr>
          <w:rFonts w:ascii="Arial" w:hAnsi="Arial"/>
          <w:sz w:val="24"/>
        </w:rPr>
        <w:t>• Cloud platform certifications (AWS, Azure, GCP)</w:t>
      </w:r>
    </w:p>
    <w:p>
      <w:pPr>
        <w:jc w:val="left"/>
      </w:pPr>
      <w:r>
        <w:rPr>
          <w:rFonts w:ascii="Arial" w:hAnsi="Arial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Strategy and Approach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169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We propose a modern, standards-aligned Security Operations capability delivering 24/7 monitoring, rapid incident response (≤ 1 hour for high-severity incidents), and an enterprise-grade SIEM/SOAR platform. The solution is designed for high availability, scalability, and compliance with ISO/IEC 27001. It integrates seamlessly with existing IT operations, cloud platforms, and business applications, and establishes clear governance with the CISO, IT Operations Manager, Compliance Officer, Legal, and Procurement.</w:t>
      </w:r>
    </w:p>
    <w:p>
      <w:pPr>
        <w:jc w:val="left"/>
      </w:pPr>
      <w:r>
        <w:rPr>
          <w:rFonts w:ascii="Arial" w:hAnsi="Arial"/>
          <w:sz w:val="24"/>
        </w:rPr>
        <w:t>Key outcomes:</w:t>
        <w:br/>
        <w:t>- Always-on SOC with follow-the-sun coverage and defined SLAs.</w:t>
        <w:br/>
        <w:t>- SIEM/SOAR implementation with detection engineering mapped to MITRE ATT&amp;CK and CIS Controls.</w:t>
        <w:br/>
        <w:t>- IR playbooks meeting ≤ 60-minute response time for Sev-1 and integrated legal/forensics workflows.</w:t>
        <w:br/>
        <w:t>- ISO 27001-aligned processes, artifacts, and continuous improvement mechanisms.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Technical Architecture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9612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Figure 1: Security Operations Architecture (described) - Ingestion Layer: Syslog/HTTPS agents, cloud-native connectors, endpoint/EDR telemetry. Edge collectors deployed per site/VPC/VNet.</w:t>
      </w:r>
    </w:p>
    <w:p>
      <w:pPr>
        <w:jc w:val="left"/>
      </w:pPr>
      <w:r>
        <w:rPr>
          <w:rFonts w:ascii="Arial" w:hAnsi="Arial"/>
          <w:sz w:val="24"/>
        </w:rPr>
        <w:t>- Stream/Parse Layer: Normalization to a common schema (e.g., Splunk CIM or Elastic Common Schema), enrichment (GeoIP, asset/CMDB, threat intel STIX/TAXII).</w:t>
      </w:r>
    </w:p>
    <w:p>
      <w:pPr>
        <w:jc w:val="left"/>
      </w:pPr>
      <w:r>
        <w:rPr>
          <w:rFonts w:ascii="Arial" w:hAnsi="Arial"/>
          <w:sz w:val="24"/>
        </w:rPr>
        <w:t>- SIEM Core: Correlation rules, UEBA, ML-driven anomaly detection, detections mapped to MITRE ATT&amp;CK.</w:t>
      </w:r>
    </w:p>
    <w:p>
      <w:pPr>
        <w:jc w:val="left"/>
      </w:pPr>
      <w:r>
        <w:rPr>
          <w:rFonts w:ascii="Arial" w:hAnsi="Arial"/>
          <w:sz w:val="24"/>
        </w:rPr>
        <w:t>- SOAR/Automation: Playbooks for triage, containment (EDR isolate, firewall rules), evidence collection, ticketing/notification.</w:t>
      </w:r>
    </w:p>
    <w:p>
      <w:pPr>
        <w:jc w:val="left"/>
      </w:pPr>
      <w:r>
        <w:rPr>
          <w:rFonts w:ascii="Arial" w:hAnsi="Arial"/>
          <w:sz w:val="24"/>
        </w:rPr>
        <w:t>- Data Lake/Storage: Hot/warm/cold tiers with lifecycle policies, WORM options for compliance, cross-region backup.</w:t>
      </w:r>
    </w:p>
    <w:p>
      <w:pPr>
        <w:jc w:val="left"/>
      </w:pPr>
      <w:r>
        <w:rPr>
          <w:rFonts w:ascii="Arial" w:hAnsi="Arial"/>
          <w:sz w:val="24"/>
        </w:rPr>
        <w:t>- Threat Intelligence: Commercial and open-source feeds, MISP/TAXII ingestion, indicator scoring/de-duplication.</w:t>
      </w:r>
    </w:p>
    <w:p>
      <w:pPr>
        <w:jc w:val="left"/>
      </w:pPr>
      <w:r>
        <w:rPr>
          <w:rFonts w:ascii="Arial" w:hAnsi="Arial"/>
          <w:sz w:val="24"/>
        </w:rPr>
        <w:t>- Case Management/IR: Integrated ITSM (ServiceNow/Jira), incident taxonomy, chain-of-custody, evidence vault.</w:t>
      </w:r>
    </w:p>
    <w:p>
      <w:pPr>
        <w:jc w:val="left"/>
      </w:pPr>
      <w:r>
        <w:rPr>
          <w:rFonts w:ascii="Arial" w:hAnsi="Arial"/>
          <w:sz w:val="24"/>
        </w:rPr>
        <w:t>- Governance and Reporting: Executive dashboards for CISO, operational KPIs for IT Ops, compliance reports for audits.</w:t>
      </w:r>
    </w:p>
    <w:p>
      <w:pPr>
        <w:jc w:val="left"/>
      </w:pPr>
      <w:r>
        <w:rPr>
          <w:rFonts w:ascii="Arial" w:hAnsi="Arial"/>
          <w:sz w:val="24"/>
        </w:rPr>
        <w:t>- Identity and Access: SSO/MFA with RBAC and just-in-time elevated access.</w:t>
      </w:r>
    </w:p>
    <w:p>
      <w:pPr>
        <w:jc w:val="left"/>
      </w:pPr>
      <w:r>
        <w:rPr>
          <w:rFonts w:ascii="Arial" w:hAnsi="Arial"/>
          <w:sz w:val="24"/>
        </w:rPr>
        <w:t>- HA/DR: Multi-AZ active-active for SIEM analytics; RPO ≤ 15 min, RTO ≤ 2 hours.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System Requirements and Specifications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Functional Requirements</w:t>
      </w:r>
    </w:p>
    <w:p>
      <w:pPr>
        <w:jc w:val="left"/>
      </w:pPr>
      <w:r>
        <w:rPr>
          <w:rFonts w:ascii="Arial" w:hAnsi="Arial"/>
          <w:sz w:val="24"/>
        </w:rPr>
        <w:t>- 24/7 SOC monitoring and triage across endpoint, network, cloud, identity, email, and application layers.</w:t>
      </w:r>
    </w:p>
    <w:p>
      <w:pPr>
        <w:jc w:val="left"/>
      </w:pPr>
      <w:r>
        <w:rPr>
          <w:rFonts w:ascii="Arial" w:hAnsi="Arial"/>
          <w:sz w:val="24"/>
        </w:rPr>
        <w:t>- SIEM correlation and UEBA with MITRE ATT&amp;CK-aligned use cases.</w:t>
      </w:r>
    </w:p>
    <w:p>
      <w:pPr>
        <w:jc w:val="left"/>
      </w:pPr>
      <w:r>
        <w:rPr>
          <w:rFonts w:ascii="Arial" w:hAnsi="Arial"/>
          <w:sz w:val="24"/>
        </w:rPr>
        <w:t>- IR within 1 hour for Sev-1 (containment decision and initial actions), per RFP.</w:t>
      </w:r>
    </w:p>
    <w:p>
      <w:pPr>
        <w:jc w:val="left"/>
      </w:pPr>
      <w:r>
        <w:rPr>
          <w:rFonts w:ascii="Arial" w:hAnsi="Arial"/>
          <w:sz w:val="24"/>
        </w:rPr>
        <w:t>- Automated playbooks for containment, notifications, and evidence capture.</w:t>
      </w:r>
    </w:p>
    <w:p>
      <w:pPr>
        <w:jc w:val="left"/>
      </w:pPr>
      <w:r>
        <w:rPr>
          <w:rFonts w:ascii="Arial" w:hAnsi="Arial"/>
          <w:sz w:val="24"/>
        </w:rPr>
        <w:t>- Threat hunting, purple-team exercises, and continuous detection engineering.</w:t>
      </w:r>
    </w:p>
    <w:p>
      <w:pPr>
        <w:jc w:val="left"/>
      </w:pPr>
      <w:r>
        <w:rPr>
          <w:rFonts w:ascii="Arial" w:hAnsi="Arial"/>
          <w:sz w:val="24"/>
        </w:rPr>
        <w:t>- Compliance reporting (ISO 27001, audit trails, control effectiveness).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Non-Functional Requirements</w:t>
      </w:r>
    </w:p>
    <w:p>
      <w:pPr>
        <w:jc w:val="left"/>
      </w:pPr>
      <w:r>
        <w:rPr>
          <w:rFonts w:ascii="Arial" w:hAnsi="Arial"/>
          <w:sz w:val="24"/>
        </w:rPr>
        <w:t>- Availability: ≥ 99.9% SIEM/SOAR service availability.</w:t>
      </w:r>
    </w:p>
    <w:p>
      <w:pPr>
        <w:jc w:val="left"/>
      </w:pPr>
      <w:r>
        <w:rPr>
          <w:rFonts w:ascii="Arial" w:hAnsi="Arial"/>
          <w:sz w:val="24"/>
        </w:rPr>
        <w:t>- Performance: End-to-end detection latency ≤ 5 minutes for priority log sources; alert to action automation &lt; 2 minutes.</w:t>
      </w:r>
    </w:p>
    <w:p>
      <w:pPr>
        <w:jc w:val="left"/>
      </w:pPr>
      <w:r>
        <w:rPr>
          <w:rFonts w:ascii="Arial" w:hAnsi="Arial"/>
          <w:sz w:val="24"/>
        </w:rPr>
        <w:t>- Scalability: Horizontal scaling to ≥ 100k EPS with burst handling (autoscales on cloud).</w:t>
      </w:r>
    </w:p>
    <w:p>
      <w:pPr>
        <w:jc w:val="left"/>
      </w:pPr>
      <w:r>
        <w:rPr>
          <w:rFonts w:ascii="Arial" w:hAnsi="Arial"/>
          <w:sz w:val="24"/>
        </w:rPr>
        <w:t>- Retention: 365 days searchable; 1–7 years cold archive (policy-driven).</w:t>
      </w:r>
    </w:p>
    <w:p>
      <w:pPr>
        <w:jc w:val="left"/>
      </w:pPr>
      <w:r>
        <w:rPr>
          <w:rFonts w:ascii="Arial" w:hAnsi="Arial"/>
          <w:sz w:val="24"/>
        </w:rPr>
        <w:t>- Security: Encryption in transit (TLS 1.2/1.3), at rest (AES-256), FIPS 140-2 validated crypto modules where available.</w:t>
      </w:r>
    </w:p>
    <w:p>
      <w:pPr>
        <w:jc w:val="left"/>
      </w:pPr>
      <w:r>
        <w:rPr>
          <w:rFonts w:ascii="Arial" w:hAnsi="Arial"/>
          <w:sz w:val="24"/>
        </w:rPr>
        <w:t>- Data Residency: Data stored in approved regions; data classification and masking for PII/PHI.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Service Levels</w:t>
      </w:r>
    </w:p>
    <w:p>
      <w:pPr>
        <w:jc w:val="left"/>
      </w:pPr>
      <w:r>
        <w:rPr>
          <w:rFonts w:ascii="Arial" w:hAnsi="Arial"/>
          <w:sz w:val="24"/>
        </w:rPr>
        <w:t>- MTTD (Sev-1): ≤ 15 minutes.</w:t>
      </w:r>
    </w:p>
    <w:p>
      <w:pPr>
        <w:jc w:val="left"/>
      </w:pPr>
      <w:r>
        <w:rPr>
          <w:rFonts w:ascii="Arial" w:hAnsi="Arial"/>
          <w:sz w:val="24"/>
        </w:rPr>
        <w:t>- MTTR Initial Response (Sev-1): ≤ 60 minutes (Incident Commander engaged, containment initiated).</w:t>
      </w:r>
    </w:p>
    <w:p>
      <w:pPr>
        <w:jc w:val="left"/>
      </w:pPr>
      <w:r>
        <w:rPr>
          <w:rFonts w:ascii="Arial" w:hAnsi="Arial"/>
          <w:sz w:val="24"/>
        </w:rPr>
        <w:t>- Triage Response (Sev-2): ≤ 2 hours.</w:t>
      </w:r>
    </w:p>
    <w:p>
      <w:pPr>
        <w:jc w:val="left"/>
      </w:pPr>
      <w:r>
        <w:rPr>
          <w:rFonts w:ascii="Arial" w:hAnsi="Arial"/>
          <w:sz w:val="24"/>
        </w:rPr>
        <w:t>- Use Case False Positive Rate: &lt; 5% after tuning period.</w:t>
      </w:r>
    </w:p>
    <w:p>
      <w:pPr>
        <w:jc w:val="left"/>
      </w:pPr>
      <w:r>
        <w:rPr>
          <w:rFonts w:ascii="Arial" w:hAnsi="Arial"/>
          <w:sz w:val="24"/>
        </w:rPr>
        <w:t>- Log Onboarding SLA: Critical sources within 2 weeks of project phase start.</w:t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Technology Stack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Primary Options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SIEM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Sentinel; Splunk Enterprise Security; Elastic Security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Cloud-native vs self-managed based on cost/EPS and data residency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Sentinel Playbooks; Splunk SOAR; Palo Alto Cortex XSOAR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Prebuilt playbooks for IR, EDR, firewalls, ITSM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EDR/XDR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Microsoft Defender for Endpoint; CrowdStrike; SentinelOne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Host isolation, telemetry to SIEM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Log Collection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Syslog-NG/Rsyslog; Beats/Fluent Bit; Azure/AWS/GCP native connectors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TLS mutual auth, certificate pinning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Threat Intel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MISP; Anomali; Recorded Future; OpenCTI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STIX/TAXII, IOC scoring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ITSM/CMDB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ServiceNow; Jira Service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Incident/case sync, CMDB enrichment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IAM/IDP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AD/Entra; Okta; AD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SSO/MFA, SCIM provisioning, JIT admin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Key Management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Azure Key Vault; AWS KMS; HashiCorp Vault; HSM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Envelope encryption, key rotation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Evidence/Forensics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Velociraptor; KAPE; FTK; GRR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Chain-of-custody workflows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Observability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Grafana/Prometheus; CloudWatch; Azure Monitor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Platform health and capacity dashboards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Summary</w:t>
      </w:r>
    </w:p>
    <w:p>
      <w:pPr>
        <w:jc w:val="left"/>
      </w:pPr>
      <w:r>
        <w:rPr>
          <w:rFonts w:ascii="Arial" w:hAnsi="Arial"/>
          <w:sz w:val="24"/>
        </w:rPr>
        <w:t>This financial proposal supports the RFP requirement for 24/7 SOC monitoring, SIEM implementation, 1-hour incident response, and ISO 27001 compliance enablement.</w:t>
      </w:r>
    </w:p>
    <w:p>
      <w:pPr>
        <w:jc w:val="left"/>
      </w:pPr>
      <w:r>
        <w:rPr>
          <w:rFonts w:ascii="Arial" w:hAnsi="Arial"/>
          <w:sz w:val="24"/>
        </w:rPr>
        <w:t>We provide two pricing options to align with budget preferences while maintaining the same service-level commitments:</w:t>
      </w:r>
    </w:p>
    <w:p>
      <w:pPr>
        <w:jc w:val="left"/>
      </w:pPr>
      <w:r>
        <w:rPr>
          <w:rFonts w:ascii="Arial" w:hAnsi="Arial"/>
          <w:sz w:val="24"/>
        </w:rPr>
        <w:t xml:space="preserve"> - Option A: Fixed-Fee Managed Security Subscription (predictable OpEx).</w:t>
      </w:r>
    </w:p>
    <w:p>
      <w:pPr>
        <w:jc w:val="left"/>
      </w:pPr>
      <w:r>
        <w:rPr>
          <w:rFonts w:ascii="Arial" w:hAnsi="Arial"/>
          <w:sz w:val="24"/>
        </w:rPr>
        <w:t xml:space="preserve"> - Option B: Hybrid Consumption Model (lower base with variable usage and incident overages).</w:t>
      </w:r>
    </w:p>
    <w:p>
      <w:pPr>
        <w:jc w:val="left"/>
      </w:pPr>
      <w:r>
        <w:rPr>
          <w:rFonts w:ascii="Arial" w:hAnsi="Arial"/>
          <w:sz w:val="24"/>
        </w:rPr>
        <w:t>Payment terms align with the provided contract guidelines: Net 30 days after invoice approval, milestone-based payments for implementation, and a 10% retention on project invoices until completion.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474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Sizing and Assumptions (for pricing)</w:t>
      </w:r>
    </w:p>
    <w:p>
      <w:pPr>
        <w:jc w:val="left"/>
      </w:pPr>
      <w:r>
        <w:rPr>
          <w:rFonts w:ascii="Arial" w:hAnsi="Arial"/>
          <w:sz w:val="24"/>
        </w:rPr>
        <w:t>Assets: ~1,500 endpoints, 150 servers, 25 network devices, 2 cloud accounts.</w:t>
      </w:r>
    </w:p>
    <w:p>
      <w:pPr>
        <w:jc w:val="left"/>
      </w:pPr>
      <w:r>
        <w:rPr>
          <w:rFonts w:ascii="Arial" w:hAnsi="Arial"/>
          <w:sz w:val="24"/>
        </w:rPr>
        <w:t>SIEM data ingest: ~50 GB/day (average), 1-year hot storage; 2-year cold storage.</w:t>
      </w:r>
    </w:p>
    <w:p>
      <w:pPr>
        <w:jc w:val="left"/>
      </w:pPr>
      <w:r>
        <w:rPr>
          <w:rFonts w:ascii="Arial" w:hAnsi="Arial"/>
          <w:sz w:val="24"/>
        </w:rPr>
        <w:t>Log sources onboarded in base scope: first 20 sources.</w:t>
      </w:r>
    </w:p>
    <w:p>
      <w:pPr>
        <w:jc w:val="left"/>
      </w:pPr>
      <w:r>
        <w:rPr>
          <w:rFonts w:ascii="Arial" w:hAnsi="Arial"/>
          <w:sz w:val="24"/>
        </w:rPr>
        <w:t>MDR agents deployed to all endpoints and servers.</w:t>
      </w:r>
    </w:p>
    <w:p>
      <w:pPr>
        <w:jc w:val="left"/>
      </w:pPr>
      <w:r>
        <w:rPr>
          <w:rFonts w:ascii="Arial" w:hAnsi="Arial"/>
          <w:sz w:val="24"/>
        </w:rPr>
        <w:t>Service meets 1-hour incident response SLA and 24/7 monitoring.</w:t>
      </w:r>
    </w:p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One-Time Implementation Costs (CapEx)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Workstream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Description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Unit/Qty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Unit Price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Extended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Initiation &amp; Architecture (HLD/LLD)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Workshops, design, security architecture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SIEM Deployment &amp; Tuning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Platform setup, parsers, correlation rules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Log Source Onboarding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Up to 20 sources (e.g., AD, EDR, firewalls, cloud)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$1,200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Use Case &amp; Playbook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 priority use cases with SOAR playbooks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IR Runbooks &amp; Tabletop Exercise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4 runbooks + 1 tabletop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$12,000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ISO 27001 Control Mapping &amp; Gap Assessment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Annex A mapping, SoA alignment, remediation plan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Knowledge Transfer &amp; Training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SOC handoff, admin training (up to 2 days)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$8,000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Project Management &amp;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Plan, status, acceptance, QA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Fixed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One-Time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Pricing Model Options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A: Fixed-Fee Managed Security Subscription (Recommended)</w:t>
      </w:r>
    </w:p>
    <w:p>
      <w:pPr>
        <w:jc w:val="left"/>
      </w:pPr>
      <w:r>
        <w:rPr>
          <w:rFonts w:ascii="Arial" w:hAnsi="Arial"/>
          <w:sz w:val="24"/>
        </w:rPr>
        <w:t>Scope: End-to-end 24/7 SOC, SIEM deployment and management, incident response (1-hour SLA), threat intelligence, compliance reporting, and ISO 27001 control mapping support.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$150,000</w:t>
      </w:r>
    </w:p>
    <w:p>
      <w:pPr>
        <w:jc w:val="left"/>
      </w:pPr>
      <w:r>
        <w:rPr>
          <w:rFonts w:ascii="Arial" w:hAnsi="Arial"/>
          <w:sz w:val="24"/>
        </w:rPr>
        <w:t xml:space="preserve"> - Recurring managed service fee (OpEx): $58,250 per month</w:t>
      </w:r>
    </w:p>
    <w:p>
      <w:pPr>
        <w:jc w:val="left"/>
      </w:pPr>
      <w:r>
        <w:rPr>
          <w:rFonts w:ascii="Arial" w:hAnsi="Arial"/>
          <w:sz w:val="24"/>
        </w:rPr>
        <w:t xml:space="preserve"> - Annual Recurring: $699,000</w:t>
      </w:r>
    </w:p>
    <w:p>
      <w:pPr>
        <w:jc w:val="left"/>
      </w:pPr>
      <w:r>
        <w:rPr>
          <w:rFonts w:ascii="Arial" w:hAnsi="Arial"/>
          <w:sz w:val="24"/>
        </w:rPr>
        <w:t xml:space="preserve"> - 3-Year TCO (no escalation): $2,247,000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Option B: Hybrid Consumption Model</w:t>
      </w:r>
    </w:p>
    <w:p>
      <w:pPr>
        <w:jc w:val="left"/>
      </w:pPr>
      <w:r>
        <w:rPr>
          <w:rFonts w:ascii="Arial" w:hAnsi="Arial"/>
          <w:sz w:val="24"/>
        </w:rPr>
        <w:t>Scope: Same as Option A, with variable/usage-based charges to optimize for lower baseline consumption.</w:t>
      </w:r>
    </w:p>
    <w:p>
      <w:pPr>
        <w:jc w:val="left"/>
      </w:pPr>
      <w:r>
        <w:rPr>
          <w:rFonts w:ascii="Arial" w:hAnsi="Arial"/>
          <w:sz w:val="24"/>
        </w:rPr>
        <w:t>Commercial profile:</w:t>
      </w:r>
    </w:p>
    <w:p>
      <w:pPr>
        <w:jc w:val="left"/>
      </w:pPr>
      <w:r>
        <w:rPr>
          <w:rFonts w:ascii="Arial" w:hAnsi="Arial"/>
          <w:sz w:val="24"/>
        </w:rPr>
        <w:t xml:space="preserve"> - One-time implementation fee (CapEx): $120,000</w:t>
      </w:r>
    </w:p>
    <w:p>
      <w:pPr>
        <w:jc w:val="left"/>
      </w:pPr>
      <w:r>
        <w:rPr>
          <w:rFonts w:ascii="Arial" w:hAnsi="Arial"/>
          <w:sz w:val="24"/>
        </w:rPr>
        <w:t xml:space="preserve"> - Base managed service fee (OpEx): $42,000 per month</w:t>
      </w:r>
    </w:p>
    <w:p>
      <w:pPr>
        <w:jc w:val="left"/>
      </w:pPr>
      <w:r>
        <w:rPr>
          <w:rFonts w:ascii="Arial" w:hAnsi="Arial"/>
          <w:sz w:val="24"/>
        </w:rPr>
        <w:t xml:space="preserve"> - Variable usage:</w:t>
      </w:r>
    </w:p>
    <w:p>
      <w:pPr>
        <w:jc w:val="left"/>
      </w:pPr>
      <w:r>
        <w:rPr>
          <w:rFonts w:ascii="Arial" w:hAnsi="Arial"/>
          <w:sz w:val="24"/>
        </w:rPr>
        <w:t xml:space="preserve">   - SIEM data ingest above 50 GB/day: $35 per GB/day per month</w:t>
      </w:r>
    </w:p>
    <w:p>
      <w:pPr>
        <w:jc w:val="left"/>
      </w:pPr>
      <w:r>
        <w:rPr>
          <w:rFonts w:ascii="Arial" w:hAnsi="Arial"/>
          <w:sz w:val="24"/>
        </w:rPr>
        <w:t xml:space="preserve">   - Incident response hours beyond included 20 hours/month: $225 per hour</w:t>
      </w:r>
    </w:p>
    <w:p>
      <w:pPr>
        <w:jc w:val="left"/>
      </w:pPr>
      <w:r>
        <w:rPr>
          <w:rFonts w:ascii="Arial" w:hAnsi="Arial"/>
          <w:sz w:val="24"/>
        </w:rPr>
        <w:t xml:space="preserve"> - Typical annual range (depending on usage): $504,000–$624,000</w:t>
      </w:r>
    </w:p>
    <w:p>
      <w:pPr>
        <w:jc w:val="left"/>
      </w:pPr>
      <w:r>
        <w:rPr>
          <w:rFonts w:ascii="Arial" w:hAnsi="Arial"/>
          <w:sz w:val="24"/>
        </w:rPr>
        <w:t xml:space="preserve"> - 3-Year TCO illustrative (assuming $47,000/month average): $1,812,000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Quality Assurance and Testing Plan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Objectives and Scope</w:t>
      </w:r>
    </w:p>
    <w:p>
      <w:pPr>
        <w:jc w:val="left"/>
      </w:pPr>
      <w:r>
        <w:rPr>
          <w:rFonts w:ascii="Arial" w:hAnsi="Arial"/>
          <w:sz w:val="24"/>
        </w:rPr>
        <w:t>- Establish a measurable, auditable QA framework ensuring solution quality, security, and compliance throughout the lifecycle.</w:t>
      </w:r>
    </w:p>
    <w:p>
      <w:pPr>
        <w:jc w:val="left"/>
      </w:pPr>
      <w:r>
        <w:rPr>
          <w:rFonts w:ascii="Arial" w:hAnsi="Arial"/>
          <w:sz w:val="24"/>
        </w:rPr>
        <w:t>- Validate delivery of 24/7 SOC monitoring, SIEM implementation, and incident response within 1 hour.</w:t>
      </w:r>
    </w:p>
    <w:p>
      <w:pPr>
        <w:jc w:val="left"/>
      </w:pPr>
      <w:r>
        <w:rPr>
          <w:rFonts w:ascii="Arial" w:hAnsi="Arial"/>
          <w:sz w:val="24"/>
        </w:rPr>
        <w:t>- Demonstrate ISO 27001 compliance with verifiable controls, evidence, and audit readiness.</w:t>
      </w:r>
    </w:p>
    <w:p>
      <w:pPr>
        <w:jc w:val="left"/>
      </w:pPr>
      <w:r>
        <w:rPr>
          <w:rFonts w:ascii="Arial" w:hAnsi="Arial"/>
          <w:sz w:val="24"/>
        </w:rPr>
        <w:t>- Assure performance, availability, and usability SLAs through systematic testing, monitoring validation, and KPIs.</w:t>
      </w:r>
    </w:p>
    <w:p>
      <w:pPr>
        <w:jc w:val="left"/>
      </w:pPr>
      <w:r>
        <w:rPr>
          <w:rFonts w:ascii="Arial" w:hAnsi="Arial"/>
          <w:sz w:val="24"/>
        </w:rPr>
        <w:t>- Enable transparent defect management, risk mitigation, and stakeholder-driven acceptance.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Governance, Standards, and Stakeholders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Applicable Standards and Frameworks</w:t>
      </w:r>
    </w:p>
    <w:p>
      <w:pPr>
        <w:jc w:val="left"/>
      </w:pPr>
      <w:r>
        <w:rPr>
          <w:rFonts w:ascii="Arial" w:hAnsi="Arial"/>
          <w:sz w:val="24"/>
        </w:rPr>
        <w:t>- ISO/IEC 27001:2013/2022 – Information Security Management System (controls around logging, monitoring, incident management, change management, supplier management).</w:t>
      </w:r>
    </w:p>
    <w:p>
      <w:pPr>
        <w:jc w:val="left"/>
      </w:pPr>
      <w:r>
        <w:rPr>
          <w:rFonts w:ascii="Arial" w:hAnsi="Arial"/>
          <w:sz w:val="24"/>
        </w:rPr>
        <w:t>- ISO/IEC/IEEE 29119 – Software testing processes and documentation.</w:t>
      </w:r>
    </w:p>
    <w:p>
      <w:pPr>
        <w:jc w:val="left"/>
      </w:pPr>
      <w:r>
        <w:rPr>
          <w:rFonts w:ascii="Arial" w:hAnsi="Arial"/>
          <w:sz w:val="24"/>
        </w:rPr>
        <w:t>- NIST SP 800-61 – Computer Security Incident Handling Guide.</w:t>
      </w:r>
    </w:p>
    <w:p>
      <w:pPr>
        <w:jc w:val="left"/>
      </w:pPr>
      <w:r>
        <w:rPr>
          <w:rFonts w:ascii="Arial" w:hAnsi="Arial"/>
          <w:sz w:val="24"/>
        </w:rPr>
        <w:t>- NIST SP 800-53 / CIS Controls – Security control testing baseline.</w:t>
      </w:r>
    </w:p>
    <w:p>
      <w:pPr>
        <w:jc w:val="left"/>
      </w:pPr>
      <w:r>
        <w:rPr>
          <w:rFonts w:ascii="Arial" w:hAnsi="Arial"/>
          <w:sz w:val="24"/>
        </w:rPr>
        <w:t>- OWASP ASVS/Top 10 – Application security assurance.</w:t>
      </w:r>
    </w:p>
    <w:p>
      <w:pPr>
        <w:jc w:val="left"/>
      </w:pPr>
      <w:r>
        <w:rPr>
          <w:rFonts w:ascii="Arial" w:hAnsi="Arial"/>
          <w:sz w:val="24"/>
        </w:rPr>
        <w:t>- ITIL v4 – Service management processes (Change, Incident, Problem).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Stakeholder Roles and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Role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Responsibilities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b/>
                <w:sz w:val="20"/>
              </w:rPr>
              <w:t>QA Approvals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CISO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risk ownership, policy alignment, incident response governance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Security Test Plan, Pen Test Results, ISO 27001 Control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IT Operations Manager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Operations readiness, monitoring, SIEM operations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Performance Test Report, DR/Failover Tests, Runbooks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Officer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Regulatory and ISO 27001 conformance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Compliance Matrix, Audit Evidence Pack, Exceptions Register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Legal Department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Contractual compliance, data processing, privacy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Data Protection Impact Assessment, Third-Party Risk Evidence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Procurement Team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Milestone validation, payment triggers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Acceptance Certificates against milestones and SLAs</w:t>
            </w:r>
          </w:p>
        </w:tc>
      </w:tr>
      <w:tr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Lead (Vendor)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QA strategy, execution, reporting</w:t>
            </w:r>
          </w:p>
        </w:tc>
        <w:tc>
          <w:tcPr>
            <w:tcW w:type="dxa" w:w="3009"/>
          </w:tcPr>
          <w:p>
            <w:r>
              <w:rPr>
                <w:rFonts w:ascii="Arial" w:hAnsi="Arial"/>
                <w:sz w:val="20"/>
              </w:rPr>
              <w:t>Test Strategy, Test Summary Reports, Go/No-Go Recommendations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Proposal Document</dc:title>
  <dc:subject/>
  <dc:creator>RFP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
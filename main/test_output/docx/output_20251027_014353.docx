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i w:val="0"/>
          <w:sz w:val="36"/>
        </w:rPr>
        <w:t>RFP-OLools-9903 Response Document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RFP-Bid-990.3</w:t>
      </w:r>
    </w:p>
    <w:p>
      <w:pPr>
        <w:jc w:val="left"/>
      </w:pPr>
      <w:r>
        <w:rPr>
          <w:rFonts w:ascii="Arial" w:hAnsi="Arial"/>
          <w:sz w:val="24"/>
        </w:rPr>
        <w:t>Generated: 2025-09-27 14:20:39</w:t>
      </w:r>
    </w:p>
    <w:p>
      <w:pPr>
        <w:jc w:val="left"/>
      </w:pPr>
      <w:r>
        <w:rPr>
          <w:rFonts w:ascii="Arial" w:hAnsi="Arial"/>
          <w:sz w:val="24"/>
        </w:rPr>
        <w:t>Document Version: 1.0</w:t>
      </w:r>
    </w:p>
    <w:p>
      <w:pPr>
        <w:jc w:val="left"/>
      </w:pPr>
      <w:r>
        <w:rPr>
          <w:rFonts w:ascii="Arial" w:hAnsi="Arial"/>
          <w:sz w:val="24"/>
        </w:rPr>
        <w:t>Total Sections: 10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Table of Contents</w:t>
      </w:r>
    </w:p>
    <w:p>
      <w:pPr>
        <w:jc w:val="left"/>
      </w:pPr>
      <w:r>
        <w:rPr>
          <w:rFonts w:ascii="Arial" w:hAnsi="Arial"/>
          <w:sz w:val="24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• Key Benefits</w:t>
      </w:r>
    </w:p>
    <w:p>
      <w:pPr>
        <w:jc w:val="left"/>
      </w:pPr>
      <w:r>
        <w:rPr>
          <w:rFonts w:ascii="Arial" w:hAnsi="Arial"/>
          <w:sz w:val="24"/>
        </w:rPr>
        <w:t>• Competitive Advantages</w:t>
      </w:r>
    </w:p>
    <w:p>
      <w:pPr>
        <w:jc w:val="left"/>
      </w:pPr>
      <w:r>
        <w:rPr>
          <w:rFonts w:ascii="Arial" w:hAnsi="Arial"/>
          <w:sz w:val="24"/>
        </w:rPr>
        <w:t>• Success Metrics</w:t>
      </w:r>
    </w:p>
    <w:p>
      <w:pPr>
        <w:jc w:val="left"/>
      </w:pPr>
      <w:r>
        <w:rPr>
          <w:rFonts w:ascii="Arial" w:hAnsi="Arial"/>
          <w:sz w:val="24"/>
        </w:rPr>
        <w:t>About TechCorp / CPX</w:t>
      </w:r>
    </w:p>
    <w:p>
      <w:pPr>
        <w:jc w:val="left"/>
      </w:pPr>
      <w:r>
        <w:rPr>
          <w:rFonts w:ascii="Arial" w:hAnsi="Arial"/>
          <w:sz w:val="24"/>
        </w:rPr>
        <w:t>• CPX Purpose &amp; Value</w:t>
      </w:r>
    </w:p>
    <w:p>
      <w:pPr>
        <w:jc w:val="left"/>
      </w:pPr>
      <w:r>
        <w:rPr>
          <w:rFonts w:ascii="Arial" w:hAnsi="Arial"/>
          <w:sz w:val="24"/>
        </w:rPr>
        <w:t>• Key Information</w:t>
      </w:r>
    </w:p>
    <w:p>
      <w:pPr>
        <w:jc w:val="left"/>
      </w:pPr>
      <w:r>
        <w:rPr>
          <w:rFonts w:ascii="Arial" w:hAnsi="Arial"/>
          <w:sz w:val="24"/>
        </w:rPr>
        <w:t>• Certifications &amp; Accreditations</w:t>
      </w:r>
    </w:p>
    <w:p>
      <w:pPr>
        <w:jc w:val="left"/>
      </w:pPr>
      <w:r>
        <w:rPr>
          <w:rFonts w:ascii="Arial" w:hAnsi="Arial"/>
          <w:sz w:val="24"/>
        </w:rPr>
        <w:t>• Organizational Structure</w:t>
      </w:r>
    </w:p>
    <w:p>
      <w:pPr>
        <w:jc w:val="left"/>
      </w:pPr>
      <w:r>
        <w:rPr>
          <w:rFonts w:ascii="Arial" w:hAnsi="Arial"/>
          <w:sz w:val="24"/>
        </w:rPr>
        <w:t>• Team Composition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Executive Overview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This section provides a high-level summary of the entire RFP response, highlighting why CPX is the ideal partner for the client's goals.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Benefits</w:t>
      </w:r>
    </w:p>
    <w:p>
      <w:pPr>
        <w:jc w:val="left"/>
      </w:pPr>
      <w:r>
        <w:rPr>
          <w:rFonts w:ascii="Arial" w:hAnsi="Arial"/>
          <w:sz w:val="24"/>
        </w:rPr>
        <w:t>• [Placeholder]: Briefly summarize the primary tangible benefits the client will receive (e.g., $X cost reduction, 30% process efficiency).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Competitive Advantages</w:t>
      </w:r>
    </w:p>
    <w:p>
      <w:pPr>
        <w:jc w:val="left"/>
      </w:pPr>
      <w:r>
        <w:rPr>
          <w:rFonts w:ascii="Arial" w:hAnsi="Arial"/>
          <w:sz w:val="24"/>
        </w:rPr>
        <w:t>• [Placeholder]: Summarize CPX's unique differentiators that beat the competition (e.g., proprietary AI, specialized team certification).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Success Metrics</w:t>
      </w:r>
    </w:p>
    <w:p>
      <w:pPr>
        <w:jc w:val="left"/>
      </w:pPr>
      <w:r>
        <w:rPr>
          <w:rFonts w:ascii="Arial" w:hAnsi="Arial"/>
          <w:sz w:val="24"/>
        </w:rPr>
        <w:t>• [Placeholder]: Define the critical, measurable goals that will determine the project's success (e.g., 99.9% uptime, completion on time and on budget).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About TechCorp / CPX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CPX Purpose &amp; Value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2440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CPX is a leading technology solutions provider specializing in enterprise-grade systems integration, custom software development, and digital transformation initiatives. Our purpose is to deliver innovative solutions that drive business growth and operational excellence.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Information</w:t>
      </w:r>
    </w:p>
    <w:p>
      <w:pPr>
        <w:jc w:val="left"/>
      </w:pPr>
      <w:r>
        <w:rPr>
          <w:rFonts w:ascii="Arial" w:hAnsi="Arial"/>
          <w:sz w:val="24"/>
        </w:rPr>
        <w:t>• Founded: 2015</w:t>
      </w:r>
    </w:p>
    <w:p>
      <w:pPr>
        <w:jc w:val="left"/>
      </w:pPr>
      <w:r>
        <w:rPr>
          <w:rFonts w:ascii="Arial" w:hAnsi="Arial"/>
          <w:sz w:val="24"/>
        </w:rPr>
        <w:t>• Headquarters: Global presence with offices in major business centers</w:t>
      </w:r>
    </w:p>
    <w:p>
      <w:pPr>
        <w:jc w:val="left"/>
      </w:pPr>
      <w:r>
        <w:rPr>
          <w:rFonts w:ascii="Arial" w:hAnsi="Arial"/>
          <w:sz w:val="24"/>
        </w:rPr>
        <w:t>• Team Size: 500+ certified professionals</w:t>
      </w:r>
    </w:p>
    <w:p>
      <w:pPr>
        <w:jc w:val="left"/>
      </w:pPr>
      <w:r>
        <w:rPr>
          <w:rFonts w:ascii="Arial" w:hAnsi="Arial"/>
          <w:sz w:val="24"/>
        </w:rPr>
        <w:t>• Industries Served: Financial Services, Healthcare, Government, Manufacturing</w:t>
      </w:r>
    </w:p>
    <w:p>
      <w:pPr>
        <w:jc w:val="left"/>
      </w:pPr>
      <w:r>
        <w:rPr>
          <w:rFonts w:ascii="Arial" w:hAnsi="Arial"/>
          <w:sz w:val="24"/>
        </w:rPr>
        <w:t>• Client Base: 200+ satisfied clients worldwide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Certifications &amp; Accreditations</w:t>
      </w:r>
    </w:p>
    <w:p>
      <w:pPr>
        <w:jc w:val="left"/>
      </w:pPr>
      <w:r>
        <w:rPr>
          <w:rFonts w:ascii="Arial" w:hAnsi="Arial"/>
          <w:sz w:val="24"/>
        </w:rPr>
        <w:t>• ISO 27001 Information Security Management</w:t>
      </w:r>
    </w:p>
    <w:p>
      <w:pPr>
        <w:jc w:val="left"/>
      </w:pPr>
      <w:r>
        <w:rPr>
          <w:rFonts w:ascii="Arial" w:hAnsi="Arial"/>
          <w:sz w:val="24"/>
        </w:rPr>
        <w:t>• ISO 9001 Quality Management Systems</w:t>
      </w:r>
    </w:p>
    <w:p>
      <w:pPr>
        <w:jc w:val="left"/>
      </w:pPr>
      <w:r>
        <w:rPr>
          <w:rFonts w:ascii="Arial" w:hAnsi="Arial"/>
          <w:sz w:val="24"/>
        </w:rPr>
        <w:t>• CMMI Level 5 for Development and Services</w:t>
      </w:r>
    </w:p>
    <w:p>
      <w:pPr>
        <w:jc w:val="left"/>
      </w:pPr>
      <w:r>
        <w:rPr>
          <w:rFonts w:ascii="Arial" w:hAnsi="Arial"/>
          <w:sz w:val="24"/>
        </w:rPr>
        <w:t>• Cloud platform certifications (AWS, Azure, GCP)</w:t>
      </w:r>
    </w:p>
    <w:p>
      <w:pPr>
        <w:jc w:val="left"/>
      </w:pPr>
      <w:r>
        <w:rPr>
          <w:rFonts w:ascii="Arial" w:hAnsi="Arial"/>
          <w:sz w:val="24"/>
        </w:rPr>
        <w:t>• Industry-specific compliance certifications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Technical Strategy and Approach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169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We propose a modern, standards-aligned Security Operations capability delivering 24/7 monitoring, rapid incident response (≤ 1 hour for high-severity incidents), and an enterprise-grade SIEM/SOAR platform. The solution is designed for high availability, scalability, and compliance with ISO/IEC 27001. It integrates seamlessly with existing IT operations, cloud platforms, and business applications, and establishes clear governance with the CISO, IT Operations Manager, Compliance Officer, Legal, and Procurement.</w:t>
      </w:r>
    </w:p>
    <w:p>
      <w:pPr>
        <w:jc w:val="left"/>
      </w:pPr>
      <w:r>
        <w:rPr>
          <w:rFonts w:ascii="Arial" w:hAnsi="Arial"/>
          <w:sz w:val="24"/>
        </w:rPr>
        <w:t>Key outcomes:</w:t>
        <w:br/>
        <w:t>- Always-on SOC with follow-the-sun coverage and defined SLAs.</w:t>
        <w:br/>
        <w:t>- SIEM/SOAR implementation with detection engineering mapped to MITRE ATT&amp;CK and CIS Controls.</w:t>
        <w:br/>
        <w:t>- IR playbooks meeting ≤ 60-minute response time for Sev-1 and integrated legal/forensics workflows.</w:t>
        <w:br/>
        <w:t>- ISO 27001-aligned processes, artifacts, and continuous improvement mechanisms.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Technical Architecture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29612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Figure 1: Security Operations Architecture (described) - Ingestion Layer: Syslog/HTTPS agents, cloud-native connectors, endpoint/EDR telemetry. Edge collectors deployed per site/VPC/VNet.</w:t>
      </w:r>
    </w:p>
    <w:p>
      <w:pPr>
        <w:jc w:val="left"/>
      </w:pPr>
      <w:r>
        <w:rPr>
          <w:rFonts w:ascii="Arial" w:hAnsi="Arial"/>
          <w:sz w:val="24"/>
        </w:rPr>
        <w:t>- Stream/Parse Layer: Normalization to a common schema (e.g., Splunk CIM or Elastic Common Schema), enrichment (GeoIP, asset/CMDB, threat intel STIX/TAXII).</w:t>
      </w:r>
    </w:p>
    <w:p>
      <w:pPr>
        <w:jc w:val="left"/>
      </w:pPr>
      <w:r>
        <w:rPr>
          <w:rFonts w:ascii="Arial" w:hAnsi="Arial"/>
          <w:sz w:val="24"/>
        </w:rPr>
        <w:t>- SIEM Core: Correlation rules, UEBA, ML-driven anomaly detection, detections mapped to MITRE ATT&amp;CK.</w:t>
      </w:r>
    </w:p>
    <w:p>
      <w:pPr>
        <w:jc w:val="left"/>
      </w:pPr>
      <w:r>
        <w:rPr>
          <w:rFonts w:ascii="Arial" w:hAnsi="Arial"/>
          <w:sz w:val="24"/>
        </w:rPr>
        <w:t>- SOAR/Automation: Playbooks for triage, containment (EDR isolate, firewall rules), evidence collection, ticketing/notification.</w:t>
      </w:r>
    </w:p>
    <w:p>
      <w:pPr>
        <w:jc w:val="left"/>
      </w:pPr>
      <w:r>
        <w:rPr>
          <w:rFonts w:ascii="Arial" w:hAnsi="Arial"/>
          <w:sz w:val="24"/>
        </w:rPr>
        <w:t>- Data Lake/Storage: Hot/warm/cold tiers with lifecycle policies, WORM options for compliance, cross-region backup.</w:t>
      </w:r>
    </w:p>
    <w:p>
      <w:pPr>
        <w:jc w:val="left"/>
      </w:pPr>
      <w:r>
        <w:rPr>
          <w:rFonts w:ascii="Arial" w:hAnsi="Arial"/>
          <w:sz w:val="24"/>
        </w:rPr>
        <w:t>- Threat Intelligence: Commercial and open-source feeds, MISP/TAXII ingestion, indicator scoring/de-duplication.</w:t>
      </w:r>
    </w:p>
    <w:p>
      <w:pPr>
        <w:jc w:val="left"/>
      </w:pPr>
      <w:r>
        <w:rPr>
          <w:rFonts w:ascii="Arial" w:hAnsi="Arial"/>
          <w:sz w:val="24"/>
        </w:rPr>
        <w:t>- Case Management/IR: Integrated ITSM (ServiceNow/Jira), incident taxonomy, chain-of-custody, evidence vault.</w:t>
      </w:r>
    </w:p>
    <w:p>
      <w:pPr>
        <w:jc w:val="left"/>
      </w:pPr>
      <w:r>
        <w:rPr>
          <w:rFonts w:ascii="Arial" w:hAnsi="Arial"/>
          <w:sz w:val="24"/>
        </w:rPr>
        <w:t>- Governance and Reporting: Executive dashboards for CISO, operational KPIs for IT Ops, compliance reports for audits.</w:t>
      </w:r>
    </w:p>
    <w:p>
      <w:pPr>
        <w:jc w:val="left"/>
      </w:pPr>
      <w:r>
        <w:rPr>
          <w:rFonts w:ascii="Arial" w:hAnsi="Arial"/>
          <w:sz w:val="24"/>
        </w:rPr>
        <w:t>- Identity and Access: SSO/MFA with RBAC and just-in-time elevated access.</w:t>
      </w:r>
    </w:p>
    <w:p>
      <w:pPr>
        <w:jc w:val="left"/>
      </w:pPr>
      <w:r>
        <w:rPr>
          <w:rFonts w:ascii="Arial" w:hAnsi="Arial"/>
          <w:sz w:val="24"/>
        </w:rPr>
        <w:t>- HA/DR: Multi-AZ active-active for SIEM analytics; RPO ≤ 15 min, RTO ≤ 2 hours.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System Requirements and Specifications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Functional Requirements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312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- 24/7 SOC monitoring and triage across endpoint, network, cloud, identity, email, and application layers.</w:t>
      </w:r>
    </w:p>
    <w:p>
      <w:pPr>
        <w:jc w:val="left"/>
      </w:pPr>
      <w:r>
        <w:rPr>
          <w:rFonts w:ascii="Arial" w:hAnsi="Arial"/>
          <w:sz w:val="24"/>
        </w:rPr>
        <w:t>- SIEM correlation and UEBA with MITRE ATT&amp;CK-aligned use cases.</w:t>
      </w:r>
    </w:p>
    <w:p>
      <w:pPr>
        <w:jc w:val="left"/>
      </w:pPr>
      <w:r>
        <w:rPr>
          <w:rFonts w:ascii="Arial" w:hAnsi="Arial"/>
          <w:sz w:val="24"/>
        </w:rPr>
        <w:t>- IR within 1 hour for Sev-1 (containment decision and initial actions), per RFP.</w:t>
      </w:r>
    </w:p>
    <w:p>
      <w:pPr>
        <w:jc w:val="left"/>
      </w:pPr>
      <w:r>
        <w:rPr>
          <w:rFonts w:ascii="Arial" w:hAnsi="Arial"/>
          <w:sz w:val="24"/>
        </w:rPr>
        <w:t>- Automated playbooks for containment, notifications, and evidence capture.</w:t>
      </w:r>
    </w:p>
    <w:p>
      <w:pPr>
        <w:jc w:val="left"/>
      </w:pPr>
      <w:r>
        <w:rPr>
          <w:rFonts w:ascii="Arial" w:hAnsi="Arial"/>
          <w:sz w:val="24"/>
        </w:rPr>
        <w:t>- Threat hunting, purple-team exercises, and continuous detection engineering.</w:t>
      </w:r>
    </w:p>
    <w:p>
      <w:pPr>
        <w:jc w:val="left"/>
      </w:pPr>
      <w:r>
        <w:rPr>
          <w:rFonts w:ascii="Arial" w:hAnsi="Arial"/>
          <w:sz w:val="24"/>
        </w:rPr>
        <w:t>- Compliance reporting (ISO 27001, audit trails, control effectiveness).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Non-Functional Requirements</w:t>
      </w:r>
    </w:p>
    <w:p>
      <w:pPr>
        <w:jc w:val="left"/>
      </w:pPr>
      <w:r>
        <w:rPr>
          <w:rFonts w:ascii="Arial" w:hAnsi="Arial"/>
          <w:sz w:val="24"/>
        </w:rPr>
        <w:t>- Availability: ≥ 99.9% SIEM/SOAR service availability.</w:t>
      </w:r>
    </w:p>
    <w:p>
      <w:pPr>
        <w:jc w:val="left"/>
      </w:pPr>
      <w:r>
        <w:rPr>
          <w:rFonts w:ascii="Arial" w:hAnsi="Arial"/>
          <w:sz w:val="24"/>
        </w:rPr>
        <w:t>- Performance: End-to-end detection latency ≤ 5 minutes for priority log sources; alert to action automation &lt; 2 minutes.</w:t>
      </w:r>
    </w:p>
    <w:p>
      <w:pPr>
        <w:jc w:val="left"/>
      </w:pPr>
      <w:r>
        <w:rPr>
          <w:rFonts w:ascii="Arial" w:hAnsi="Arial"/>
          <w:sz w:val="24"/>
        </w:rPr>
        <w:t>- Scalability: Horizontal scaling to ≥ 100k EPS with burst handling (autoscales on cloud).</w:t>
      </w:r>
    </w:p>
    <w:p>
      <w:pPr>
        <w:jc w:val="left"/>
      </w:pPr>
      <w:r>
        <w:rPr>
          <w:rFonts w:ascii="Arial" w:hAnsi="Arial"/>
          <w:sz w:val="24"/>
        </w:rPr>
        <w:t>- Retention: 365 days searchable; 1–7 years cold archive (policy-driven).</w:t>
      </w:r>
    </w:p>
    <w:p>
      <w:pPr>
        <w:jc w:val="left"/>
      </w:pPr>
      <w:r>
        <w:rPr>
          <w:rFonts w:ascii="Arial" w:hAnsi="Arial"/>
          <w:sz w:val="24"/>
        </w:rPr>
        <w:t>- Security: Encryption in transit (TLS 1.2/1.3), at rest (AES-256), FIPS 140-2 validated crypto modules where available.</w:t>
      </w:r>
    </w:p>
    <w:p>
      <w:pPr>
        <w:jc w:val="left"/>
      </w:pPr>
      <w:r>
        <w:rPr>
          <w:rFonts w:ascii="Arial" w:hAnsi="Arial"/>
          <w:sz w:val="24"/>
        </w:rPr>
        <w:t>- Data Residency: Data stored in approved regions; data classification and masking for PII/PHI.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Service Levels</w:t>
      </w:r>
    </w:p>
    <w:p>
      <w:pPr>
        <w:jc w:val="left"/>
      </w:pPr>
      <w:r>
        <w:rPr>
          <w:rFonts w:ascii="Arial" w:hAnsi="Arial"/>
          <w:sz w:val="24"/>
        </w:rPr>
        <w:t>- MTTD (Sev-1): ≤ 15 minutes.</w:t>
      </w:r>
    </w:p>
    <w:p>
      <w:pPr>
        <w:jc w:val="left"/>
      </w:pPr>
      <w:r>
        <w:rPr>
          <w:rFonts w:ascii="Arial" w:hAnsi="Arial"/>
          <w:sz w:val="24"/>
        </w:rPr>
        <w:t>- MTTR Initial Response (Sev-1): ≤ 60 minutes (Incident Commander engaged, containment initiated).</w:t>
      </w:r>
    </w:p>
    <w:p>
      <w:pPr>
        <w:jc w:val="left"/>
      </w:pPr>
      <w:r>
        <w:rPr>
          <w:rFonts w:ascii="Arial" w:hAnsi="Arial"/>
          <w:sz w:val="24"/>
        </w:rPr>
        <w:t>- Triage Response (Sev-2): ≤ 2 hours.</w:t>
      </w:r>
    </w:p>
    <w:p>
      <w:pPr>
        <w:jc w:val="left"/>
      </w:pPr>
      <w:r>
        <w:rPr>
          <w:rFonts w:ascii="Arial" w:hAnsi="Arial"/>
          <w:sz w:val="24"/>
        </w:rPr>
        <w:t>- Use Case False Positive Rate: &lt; 5% after tuning period.</w:t>
      </w:r>
    </w:p>
    <w:p>
      <w:pPr>
        <w:jc w:val="left"/>
      </w:pPr>
      <w:r>
        <w:rPr>
          <w:rFonts w:ascii="Arial" w:hAnsi="Arial"/>
          <w:sz w:val="24"/>
        </w:rPr>
        <w:t>- Log Onboarding SLA: Critical sources within 2 weeks of project phase start.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Technology Stack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Capability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Primary Options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SIEM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Microsoft Sentinel; Splunk Enterprise Security; Elastic Security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Cloud-native vs self-managed based on cost/EPS and data residency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SOAR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Sentinel Playbooks; Splunk SOAR; Palo Alto Cortex XSOAR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Prebuilt playbooks for IR, EDR, firewalls, ITSM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EDR/XDR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Microsoft Defender for Endpoint; CrowdStrike; SentinelOne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Host isolation, telemetry to SIEM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Log Collection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Syslog-NG/Rsyslog; Beats/Fluent Bit; Azure/AWS/GCP native connectors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TLS mutual auth, certificate pinning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Threat Intel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MISP; Anomali; Recorded Future; OpenCTI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STIX/TAXII, IOC scoring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ITSM/CMDB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ServiceNow; Jira Service Management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Incident/case sync, CMDB enrichment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IAM/IDP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Azure AD/Entra; Okta; AD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SSO/MFA, SCIM provisioning, JIT admin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Key Management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Azure Key Vault; AWS KMS; HashiCorp Vault; HSM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Envelope encryption, key rotation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Evidence/Forensics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Velociraptor; KAPE; FTK; GRR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Chain-of-custody workflows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Observability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Grafana/Prometheus; CloudWatch; Azure Monitor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Platform health and capacity dashboards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Financial Proposal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Summary</w:t>
      </w:r>
    </w:p>
    <w:p>
      <w:pPr>
        <w:jc w:val="left"/>
      </w:pPr>
      <w:r>
        <w:rPr>
          <w:rFonts w:ascii="Arial" w:hAnsi="Arial"/>
          <w:sz w:val="24"/>
        </w:rPr>
        <w:t>This financial proposal supports the RFP requirement for 24/7 SOC monitoring, SIEM implementation, 1-hour incident response, and ISO 27001 compliance enablement.</w:t>
      </w:r>
    </w:p>
    <w:p>
      <w:pPr>
        <w:jc w:val="left"/>
      </w:pPr>
      <w:r>
        <w:rPr>
          <w:rFonts w:ascii="Arial" w:hAnsi="Arial"/>
          <w:sz w:val="24"/>
        </w:rPr>
        <w:t>We provide two pricing options to align with budget preferences while maintaining the same service-level commitments:</w:t>
      </w:r>
    </w:p>
    <w:p>
      <w:pPr>
        <w:jc w:val="left"/>
      </w:pPr>
      <w:r>
        <w:rPr>
          <w:rFonts w:ascii="Arial" w:hAnsi="Arial"/>
          <w:sz w:val="24"/>
        </w:rPr>
        <w:t xml:space="preserve"> - Option A: Fixed-Fee Managed Security Subscription (predictable OpEx).</w:t>
      </w:r>
    </w:p>
    <w:p>
      <w:pPr>
        <w:jc w:val="left"/>
      </w:pPr>
      <w:r>
        <w:rPr>
          <w:rFonts w:ascii="Arial" w:hAnsi="Arial"/>
          <w:sz w:val="24"/>
        </w:rPr>
        <w:t xml:space="preserve"> - Option B: Hybrid Consumption Model (lower base with variable usage and incident overages).</w:t>
      </w:r>
    </w:p>
    <w:p>
      <w:pPr>
        <w:jc w:val="left"/>
      </w:pPr>
      <w:r>
        <w:rPr>
          <w:rFonts w:ascii="Arial" w:hAnsi="Arial"/>
          <w:sz w:val="24"/>
        </w:rPr>
        <w:t>Payment terms align with the provided contract guidelines: Net 30 days after invoice approval, milestone-based payments for implementation, and a 10% retention on project invoices until completion.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 Options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A: Fixed-Fee Managed Security Subscription (Recommended)</w:t>
      </w:r>
    </w:p>
    <w:p>
      <w:pPr>
        <w:jc w:val="left"/>
      </w:pPr>
      <w:r>
        <w:rPr>
          <w:rFonts w:ascii="Arial" w:hAnsi="Arial"/>
          <w:sz w:val="24"/>
        </w:rPr>
        <w:t>Scope: End-to-end 24/7 SOC, SIEM deployment and management, incident response (1-hour SLA), threat intelligence, compliance reporting, and ISO 27001 control mapping support.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$150,000</w:t>
      </w:r>
    </w:p>
    <w:p>
      <w:pPr>
        <w:jc w:val="left"/>
      </w:pPr>
      <w:r>
        <w:rPr>
          <w:rFonts w:ascii="Arial" w:hAnsi="Arial"/>
          <w:sz w:val="24"/>
        </w:rPr>
        <w:t xml:space="preserve"> - Recurring managed service fee (OpEx): $58,250 per month</w:t>
      </w:r>
    </w:p>
    <w:p>
      <w:pPr>
        <w:jc w:val="left"/>
      </w:pPr>
      <w:r>
        <w:rPr>
          <w:rFonts w:ascii="Arial" w:hAnsi="Arial"/>
          <w:sz w:val="24"/>
        </w:rPr>
        <w:t xml:space="preserve"> - Annual Recurring: $699,000</w:t>
      </w:r>
    </w:p>
    <w:p>
      <w:pPr>
        <w:jc w:val="left"/>
      </w:pPr>
      <w:r>
        <w:rPr>
          <w:rFonts w:ascii="Arial" w:hAnsi="Arial"/>
          <w:sz w:val="24"/>
        </w:rPr>
        <w:t xml:space="preserve"> - 3-Year TCO (no escalation): $2,247,000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B: Hybrid Consumption Model</w:t>
      </w:r>
    </w:p>
    <w:p>
      <w:pPr>
        <w:jc w:val="left"/>
      </w:pPr>
      <w:r>
        <w:rPr>
          <w:rFonts w:ascii="Arial" w:hAnsi="Arial"/>
          <w:sz w:val="24"/>
        </w:rPr>
        <w:t>Scope: Same as Option A, with variable/usage-based charges to optimize for lower baseline consumption.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$120,000</w:t>
      </w:r>
    </w:p>
    <w:p>
      <w:pPr>
        <w:jc w:val="left"/>
      </w:pPr>
      <w:r>
        <w:rPr>
          <w:rFonts w:ascii="Arial" w:hAnsi="Arial"/>
          <w:sz w:val="24"/>
        </w:rPr>
        <w:t xml:space="preserve"> - Base managed service fee (OpEx): $42,000 per month</w:t>
      </w:r>
    </w:p>
    <w:p>
      <w:pPr>
        <w:jc w:val="left"/>
      </w:pPr>
      <w:r>
        <w:rPr>
          <w:rFonts w:ascii="Arial" w:hAnsi="Arial"/>
          <w:sz w:val="24"/>
        </w:rPr>
        <w:t xml:space="preserve"> - Variable usage:</w:t>
      </w:r>
    </w:p>
    <w:p>
      <w:pPr>
        <w:jc w:val="left"/>
      </w:pPr>
      <w:r>
        <w:rPr>
          <w:rFonts w:ascii="Arial" w:hAnsi="Arial"/>
          <w:sz w:val="24"/>
        </w:rPr>
        <w:t xml:space="preserve">   - SIEM data ingest above 50 GB/day: $35 per GB/day per month</w:t>
      </w:r>
    </w:p>
    <w:p>
      <w:pPr>
        <w:jc w:val="left"/>
      </w:pPr>
      <w:r>
        <w:rPr>
          <w:rFonts w:ascii="Arial" w:hAnsi="Arial"/>
          <w:sz w:val="24"/>
        </w:rPr>
        <w:t xml:space="preserve">   - Incident response hours beyond included 20 hours/month: $225 per hour</w:t>
      </w:r>
    </w:p>
    <w:p>
      <w:pPr>
        <w:jc w:val="left"/>
      </w:pPr>
      <w:r>
        <w:rPr>
          <w:rFonts w:ascii="Arial" w:hAnsi="Arial"/>
          <w:sz w:val="24"/>
        </w:rPr>
        <w:t xml:space="preserve"> - Typical annual range (depending on usage): $504,000–$624,000</w:t>
      </w:r>
    </w:p>
    <w:p>
      <w:pPr>
        <w:jc w:val="left"/>
      </w:pPr>
      <w:r>
        <w:rPr>
          <w:rFonts w:ascii="Arial" w:hAnsi="Arial"/>
          <w:sz w:val="24"/>
        </w:rPr>
        <w:t xml:space="preserve"> - 3-Year TCO illustrative (assuming $47,000/month average): $1,812,000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Budget Overview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474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Sizing and Assumptions (for pricing)</w:t>
      </w:r>
    </w:p>
    <w:p>
      <w:pPr>
        <w:jc w:val="left"/>
      </w:pPr>
      <w:r>
        <w:rPr>
          <w:rFonts w:ascii="Arial" w:hAnsi="Arial"/>
          <w:sz w:val="24"/>
        </w:rPr>
        <w:t>Assets: ~1,500 endpoints, 150 servers, 25 network devices, 2 cloud accounts.</w:t>
      </w:r>
    </w:p>
    <w:p>
      <w:pPr>
        <w:jc w:val="left"/>
      </w:pPr>
      <w:r>
        <w:rPr>
          <w:rFonts w:ascii="Arial" w:hAnsi="Arial"/>
          <w:sz w:val="24"/>
        </w:rPr>
        <w:t>SIEM data ingest: ~50 GB/day (average), 1-year hot storage; 2-year cold storage.</w:t>
      </w:r>
    </w:p>
    <w:p>
      <w:pPr>
        <w:jc w:val="left"/>
      </w:pPr>
      <w:r>
        <w:rPr>
          <w:rFonts w:ascii="Arial" w:hAnsi="Arial"/>
          <w:sz w:val="24"/>
        </w:rPr>
        <w:t>Log sources onboarded in base scope: first 20 sources.</w:t>
      </w:r>
    </w:p>
    <w:p>
      <w:pPr>
        <w:jc w:val="left"/>
      </w:pPr>
      <w:r>
        <w:rPr>
          <w:rFonts w:ascii="Arial" w:hAnsi="Arial"/>
          <w:sz w:val="24"/>
        </w:rPr>
        <w:t>MDR agents deployed to all endpoints and servers.</w:t>
      </w:r>
    </w:p>
    <w:p>
      <w:pPr>
        <w:jc w:val="left"/>
      </w:pPr>
      <w:r>
        <w:rPr>
          <w:rFonts w:ascii="Arial" w:hAnsi="Arial"/>
          <w:sz w:val="24"/>
        </w:rPr>
        <w:t>Service meets 1-hour incident response SLA and 24/7 monitoring.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One-Time Implementation Costs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Workstream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Unit/Qty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 Price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Extended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Initiation &amp; Architecture (HLD/LLD)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Workshops, design, security architecture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SIEM Deployment &amp; Tuning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Platform setup, parsers, correlation rules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Log Source Onboarding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Up to 20 sources (e.g., AD, EDR, firewalls, cloud)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$1,200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Use Case &amp; Playbook Development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 priority use cases with SOAR playbooks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$900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IR Runbooks &amp; Tabletop Exercise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4 runbooks + 1 tabletop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$12,000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ISO 27001 Control Mapping &amp; Gap Assessment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Annex A mapping, SoA alignment, remediation plan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Knowledge Transfer &amp; Training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SOC handoff, admin training (up to 2 days)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Management &amp;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Plan, status, acceptance,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Total One-Time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Sizing and Assumptions (for pricing)</w:t>
      </w:r>
    </w:p>
    <w:p>
      <w:pPr>
        <w:jc w:val="left"/>
      </w:pPr>
      <w:r>
        <w:rPr>
          <w:rFonts w:ascii="Arial" w:hAnsi="Arial"/>
          <w:sz w:val="24"/>
        </w:rPr>
        <w:t>Assets: ~1,500 endpoints, 150 servers, 25 network devices, 2 cloud accounts.</w:t>
      </w:r>
    </w:p>
    <w:p>
      <w:pPr>
        <w:jc w:val="left"/>
      </w:pPr>
      <w:r>
        <w:rPr>
          <w:rFonts w:ascii="Arial" w:hAnsi="Arial"/>
          <w:sz w:val="24"/>
        </w:rPr>
        <w:t>SIEM data ingest: ~50 GB/day (average), 1-year hot storage; 2-year cold storage.</w:t>
      </w:r>
    </w:p>
    <w:p>
      <w:pPr>
        <w:jc w:val="left"/>
      </w:pPr>
      <w:r>
        <w:rPr>
          <w:rFonts w:ascii="Arial" w:hAnsi="Arial"/>
          <w:sz w:val="24"/>
        </w:rPr>
        <w:t>Log sources onboarded in base scope: first 20 sources.</w:t>
      </w:r>
    </w:p>
    <w:p>
      <w:pPr>
        <w:jc w:val="left"/>
      </w:pPr>
      <w:r>
        <w:rPr>
          <w:rFonts w:ascii="Arial" w:hAnsi="Arial"/>
          <w:sz w:val="24"/>
        </w:rPr>
        <w:t>MDR agents deployed to all endpoints and servers.</w:t>
      </w:r>
    </w:p>
    <w:p>
      <w:pPr>
        <w:jc w:val="left"/>
      </w:pPr>
      <w:r>
        <w:rPr>
          <w:rFonts w:ascii="Arial" w:hAnsi="Arial"/>
          <w:sz w:val="24"/>
        </w:rPr>
        <w:t>Service meets 1-hour incident response SLA and 24/7 monitoring.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One-Time Implementation Costs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Workstream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Unit/Qty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 Price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Extended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Initiation &amp; Architecture (HLD/LLD)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Workshops, design, security architecture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SIEM Deployment &amp; Tuning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Platform setup, parsers, correlation rules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Log Source Onboarding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Up to 20 sources (e.g., AD, EDR, firewalls, cloud)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$1,200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Use Case &amp; Playbook Development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 priority use cases with SOAR playbooks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$900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IR Runbooks &amp; Tabletop Exercise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4 runbooks + 1 tabletop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$12,000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ISO 27001 Control Mapping &amp; Gap Assessment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Annex A mapping, SoA alignment, remediation plan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Knowledge Transfer &amp; Training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SOC handoff, admin training (up to 2 days)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Management &amp;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Plan, status, acceptance,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Total One-Time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 Options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A: Fixed-Fee Managed Security Subscription (Recommended)</w:t>
      </w:r>
    </w:p>
    <w:p>
      <w:pPr>
        <w:jc w:val="left"/>
      </w:pPr>
      <w:r>
        <w:rPr>
          <w:rFonts w:ascii="Arial" w:hAnsi="Arial"/>
          <w:sz w:val="24"/>
        </w:rPr>
        <w:t>Scope: End-to-end 24/7 SOC, SIEM deployment and management, incident response (1-hour SLA), threat intelligence, compliance reporting, and ISO 27001 control mapping support.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$150,000</w:t>
      </w:r>
    </w:p>
    <w:p>
      <w:pPr>
        <w:jc w:val="left"/>
      </w:pPr>
      <w:r>
        <w:rPr>
          <w:rFonts w:ascii="Arial" w:hAnsi="Arial"/>
          <w:sz w:val="24"/>
        </w:rPr>
        <w:t xml:space="preserve"> - Recurring managed service fee (OpEx): $58,250 per month</w:t>
      </w:r>
    </w:p>
    <w:p>
      <w:pPr>
        <w:jc w:val="left"/>
      </w:pPr>
      <w:r>
        <w:rPr>
          <w:rFonts w:ascii="Arial" w:hAnsi="Arial"/>
          <w:sz w:val="24"/>
        </w:rPr>
        <w:t xml:space="preserve"> - Annual Recurring: $699,000</w:t>
      </w:r>
    </w:p>
    <w:p>
      <w:pPr>
        <w:jc w:val="left"/>
      </w:pPr>
      <w:r>
        <w:rPr>
          <w:rFonts w:ascii="Arial" w:hAnsi="Arial"/>
          <w:sz w:val="24"/>
        </w:rPr>
        <w:t xml:space="preserve"> - 3-Year TCO (no escalation): $2,247,000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B: Hybrid Consumption Model</w:t>
      </w:r>
    </w:p>
    <w:p>
      <w:pPr>
        <w:jc w:val="left"/>
      </w:pPr>
      <w:r>
        <w:rPr>
          <w:rFonts w:ascii="Arial" w:hAnsi="Arial"/>
          <w:sz w:val="24"/>
        </w:rPr>
        <w:t>Scope: Same as Option A, with variable/usage-based charges to optimize for lower baseline consumption.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$120,000</w:t>
      </w:r>
    </w:p>
    <w:p>
      <w:pPr>
        <w:jc w:val="left"/>
      </w:pPr>
      <w:r>
        <w:rPr>
          <w:rFonts w:ascii="Arial" w:hAnsi="Arial"/>
          <w:sz w:val="24"/>
        </w:rPr>
        <w:t xml:space="preserve"> - Base managed service fee (OpEx): $42,000 per month</w:t>
      </w:r>
    </w:p>
    <w:p>
      <w:pPr>
        <w:jc w:val="left"/>
      </w:pPr>
      <w:r>
        <w:rPr>
          <w:rFonts w:ascii="Arial" w:hAnsi="Arial"/>
          <w:sz w:val="24"/>
        </w:rPr>
        <w:t xml:space="preserve"> - Variable usage:</w:t>
      </w:r>
    </w:p>
    <w:p>
      <w:pPr>
        <w:jc w:val="left"/>
      </w:pPr>
      <w:r>
        <w:rPr>
          <w:rFonts w:ascii="Arial" w:hAnsi="Arial"/>
          <w:sz w:val="24"/>
        </w:rPr>
        <w:t xml:space="preserve">   - SIEM data ingest above 50 GB/day: $35 per GB/day per month</w:t>
      </w:r>
    </w:p>
    <w:p>
      <w:pPr>
        <w:jc w:val="left"/>
      </w:pPr>
      <w:r>
        <w:rPr>
          <w:rFonts w:ascii="Arial" w:hAnsi="Arial"/>
          <w:sz w:val="24"/>
        </w:rPr>
        <w:t xml:space="preserve">   - Incident response hours beyond included 20 hours/month: $225 per hour</w:t>
      </w:r>
    </w:p>
    <w:p>
      <w:pPr>
        <w:jc w:val="left"/>
      </w:pPr>
      <w:r>
        <w:rPr>
          <w:rFonts w:ascii="Arial" w:hAnsi="Arial"/>
          <w:sz w:val="24"/>
        </w:rPr>
        <w:t xml:space="preserve"> - Typical annual range (depending on usage): $504,000–$624,000</w:t>
      </w:r>
    </w:p>
    <w:p>
      <w:pPr>
        <w:jc w:val="left"/>
      </w:pPr>
      <w:r>
        <w:rPr>
          <w:rFonts w:ascii="Arial" w:hAnsi="Arial"/>
          <w:sz w:val="24"/>
        </w:rPr>
        <w:t xml:space="preserve"> - 3-Year TCO illustrative (assuming $47,000/month average): $1,812,000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Quality Assurance and Testing Plan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Objectives and Scope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3908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- Establish a measurable, auditable QA framework ensuring solution quality, security, and compliance throughout the lifecycle.</w:t>
      </w:r>
    </w:p>
    <w:p>
      <w:pPr>
        <w:jc w:val="left"/>
      </w:pPr>
      <w:r>
        <w:rPr>
          <w:rFonts w:ascii="Arial" w:hAnsi="Arial"/>
          <w:sz w:val="24"/>
        </w:rPr>
        <w:t>- Validate delivery of 24/7 SOC monitoring, SIEM implementation, and incident response within 1 hour.</w:t>
      </w:r>
    </w:p>
    <w:p>
      <w:pPr>
        <w:jc w:val="left"/>
      </w:pPr>
      <w:r>
        <w:rPr>
          <w:rFonts w:ascii="Arial" w:hAnsi="Arial"/>
          <w:sz w:val="24"/>
        </w:rPr>
        <w:t>- Demonstrate ISO 27001 compliance with verifiable controls, evidence, and audit readiness.</w:t>
      </w:r>
    </w:p>
    <w:p>
      <w:pPr>
        <w:jc w:val="left"/>
      </w:pPr>
      <w:r>
        <w:rPr>
          <w:rFonts w:ascii="Arial" w:hAnsi="Arial"/>
          <w:sz w:val="24"/>
        </w:rPr>
        <w:t>- Assure performance, availability, and usability SLAs through systematic testing, monitoring validation, and KPIs.</w:t>
      </w:r>
    </w:p>
    <w:p>
      <w:pPr>
        <w:jc w:val="left"/>
      </w:pPr>
      <w:r>
        <w:rPr>
          <w:rFonts w:ascii="Arial" w:hAnsi="Arial"/>
          <w:sz w:val="24"/>
        </w:rPr>
        <w:t>- Enable transparent defect management, risk mitigation, and stakeholder-driven acceptance.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Governance, Standards, and Stakeholders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Applicable Standards and Frameworks</w:t>
      </w:r>
    </w:p>
    <w:p>
      <w:pPr>
        <w:jc w:val="left"/>
      </w:pPr>
      <w:r>
        <w:rPr>
          <w:rFonts w:ascii="Arial" w:hAnsi="Arial"/>
          <w:sz w:val="24"/>
        </w:rPr>
        <w:t>- ISO/IEC 27001:2013/2022 – Information Security Management System (controls around logging, monitoring, incident management, change management, supplier management).</w:t>
      </w:r>
    </w:p>
    <w:p>
      <w:pPr>
        <w:jc w:val="left"/>
      </w:pPr>
      <w:r>
        <w:rPr>
          <w:rFonts w:ascii="Arial" w:hAnsi="Arial"/>
          <w:sz w:val="24"/>
        </w:rPr>
        <w:t>- ISO/IEC/IEEE 29119 – Software testing processes and documentation.</w:t>
      </w:r>
    </w:p>
    <w:p>
      <w:pPr>
        <w:jc w:val="left"/>
      </w:pPr>
      <w:r>
        <w:rPr>
          <w:rFonts w:ascii="Arial" w:hAnsi="Arial"/>
          <w:sz w:val="24"/>
        </w:rPr>
        <w:t>- NIST SP 800-61 – Computer Security Incident Handling Guide.</w:t>
      </w:r>
    </w:p>
    <w:p>
      <w:pPr>
        <w:jc w:val="left"/>
      </w:pPr>
      <w:r>
        <w:rPr>
          <w:rFonts w:ascii="Arial" w:hAnsi="Arial"/>
          <w:sz w:val="24"/>
        </w:rPr>
        <w:t>- NIST SP 800-53 / CIS Controls – Security control testing baseline.</w:t>
      </w:r>
    </w:p>
    <w:p>
      <w:pPr>
        <w:jc w:val="left"/>
      </w:pPr>
      <w:r>
        <w:rPr>
          <w:rFonts w:ascii="Arial" w:hAnsi="Arial"/>
          <w:sz w:val="24"/>
        </w:rPr>
        <w:t>- OWASP ASVS/Top 10 – Application security assurance.</w:t>
      </w:r>
    </w:p>
    <w:p>
      <w:pPr>
        <w:jc w:val="left"/>
      </w:pPr>
      <w:r>
        <w:rPr>
          <w:rFonts w:ascii="Arial" w:hAnsi="Arial"/>
          <w:sz w:val="24"/>
        </w:rPr>
        <w:t>- ITIL v4 – Service management processes (Change, Incident, Problem).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Stakeholder Roles and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Role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Responsibilities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QA Approvals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CISO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Security risk ownership, policy alignment, incident response governance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Security Test Plan, Pen Test Results, ISO 27001 Control Evidence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IT Operations Manager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Operations readiness, monitoring, SIEM operations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Performance Test Report, DR/Failover Tests, Runbooks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Compliance Officer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Regulatory and ISO 27001 conformance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Compliance Matrix, Audit Evidence Pack, Exceptions Register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Legal Department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Contractual compliance, data processing, privacy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Data Protection Impact Assessment, Third-Party Risk Evidence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Procurement Team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Milestone validation, payment triggers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Acceptance Certificates against milestones and SLAs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QA Lead (Vendor)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QA strategy, execution, reporting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Test Strategy, Test Summary Reports, Go/No-Go Recommendations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Legal Terms and Compliance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1. Contract Terms and Conditions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1.1 General Terms</w:t>
      </w:r>
    </w:p>
    <w:p>
      <w:pPr>
        <w:jc w:val="left"/>
      </w:pPr>
      <w:r>
        <w:rPr>
          <w:rFonts w:ascii="Arial" w:hAnsi="Arial"/>
          <w:sz w:val="24"/>
        </w:rPr>
        <w:t>1. Parties Involved: This Agreement is made between [Client Name] ("Client") and [Vendor Name] ("Vendor").</w:t>
      </w:r>
    </w:p>
    <w:p>
      <w:pPr>
        <w:jc w:val="left"/>
      </w:pPr>
      <w:r>
        <w:rPr>
          <w:rFonts w:ascii="Arial" w:hAnsi="Arial"/>
          <w:sz w:val="24"/>
        </w:rPr>
        <w:t>2. Effective Date: This Agreement shall commence on the date of execution by both parties.</w:t>
      </w:r>
    </w:p>
    <w:p>
      <w:pPr>
        <w:jc w:val="left"/>
      </w:pPr>
      <w:r>
        <w:rPr>
          <w:rFonts w:ascii="Arial" w:hAnsi="Arial"/>
          <w:sz w:val="24"/>
        </w:rPr>
        <w:t>3. Duration: The term of this Agreement shall be for [specify duration], unless terminated earlier in accordance with Section 7 (Termination).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1.2 Payment Terms</w:t>
      </w:r>
    </w:p>
    <w:p>
      <w:pPr>
        <w:jc w:val="left"/>
      </w:pPr>
      <w:r>
        <w:rPr>
          <w:rFonts w:ascii="Arial" w:hAnsi="Arial"/>
          <w:sz w:val="24"/>
        </w:rPr>
        <w:t>1. Payment Schedule: Payments shall be made on a Net 30 basis following the approval of the invoice.</w:t>
      </w:r>
    </w:p>
    <w:p>
      <w:pPr>
        <w:jc w:val="left"/>
      </w:pPr>
      <w:r>
        <w:rPr>
          <w:rFonts w:ascii="Arial" w:hAnsi="Arial"/>
          <w:sz w:val="24"/>
        </w:rPr>
        <w:t>2. Performance Milestones: Payments are contingent upon the successful completion of defined performance milestones.</w:t>
      </w:r>
    </w:p>
    <w:p>
      <w:pPr>
        <w:jc w:val="left"/>
      </w:pPr>
      <w:r>
        <w:rPr>
          <w:rFonts w:ascii="Arial" w:hAnsi="Arial"/>
          <w:sz w:val="24"/>
        </w:rPr>
        <w:t>3. Retention: A retention of 10% of the total contract value will be withheld until project completion.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2. Legal Compliance Requirements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2.1 Regulatory Compliance</w:t>
      </w:r>
    </w:p>
    <w:p>
      <w:pPr>
        <w:jc w:val="left"/>
      </w:pPr>
      <w:r>
        <w:rPr>
          <w:rFonts w:ascii="Arial" w:hAnsi="Arial"/>
          <w:sz w:val="24"/>
        </w:rPr>
        <w:t>1. ISO 27001 Compliance: The Vendor must adhere to ISO 27001 standards throughout the duration of the contract.</w:t>
      </w:r>
    </w:p>
    <w:p>
      <w:pPr>
        <w:jc w:val="left"/>
      </w:pPr>
      <w:r>
        <w:rPr>
          <w:rFonts w:ascii="Arial" w:hAnsi="Arial"/>
          <w:sz w:val="24"/>
        </w:rPr>
        <w:t>2. Cybersecurity Requirements: The Vendor shall provide 24/7 Security Operations Center (SOC) monitoring, implement Security Information and Event Management (SIEM), and respond to incidents within one hour.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2.2 Data Protection and Privacy</w:t>
      </w:r>
    </w:p>
    <w:p>
      <w:pPr>
        <w:jc w:val="left"/>
      </w:pPr>
      <w:r>
        <w:rPr>
          <w:rFonts w:ascii="Arial" w:hAnsi="Arial"/>
          <w:sz w:val="24"/>
        </w:rPr>
        <w:t>1. Compliance with Data Protection Laws: Both parties shall comply with applicable data protection laws, including but not limited to GDPR and CCPA.</w:t>
      </w:r>
    </w:p>
    <w:p>
      <w:pPr>
        <w:jc w:val="left"/>
      </w:pPr>
      <w:r>
        <w:rPr>
          <w:rFonts w:ascii="Arial" w:hAnsi="Arial"/>
          <w:sz w:val="24"/>
        </w:rPr>
        <w:t>2. Data Handling: The Vendor shall implement appropriate technical and organizational measures to protect personal data against unauthorized access, loss, or destruction.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3. Liability and Indemnification Clauses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3.1 Liability</w:t>
      </w:r>
    </w:p>
    <w:p>
      <w:pPr>
        <w:jc w:val="left"/>
      </w:pPr>
      <w:r>
        <w:rPr>
          <w:rFonts w:ascii="Arial" w:hAnsi="Arial"/>
          <w:sz w:val="24"/>
        </w:rPr>
        <w:t>1. Limitation of Liability: Neither party shall be liable for indirect, incidental, or consequential damages arising from this Agreement.</w:t>
      </w:r>
    </w:p>
    <w:p>
      <w:pPr>
        <w:jc w:val="left"/>
      </w:pPr>
      <w:r>
        <w:rPr>
          <w:rFonts w:ascii="Arial" w:hAnsi="Arial"/>
          <w:sz w:val="24"/>
        </w:rPr>
        <w:t>2. Cap on Liability: The total liability of either party for any claims arising out of this Agreement shall not exceed the total fees paid under this Agreement.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3.2 Indemnification</w:t>
      </w:r>
    </w:p>
    <w:p>
      <w:pPr>
        <w:jc w:val="left"/>
      </w:pPr>
      <w:r>
        <w:rPr>
          <w:rFonts w:ascii="Arial" w:hAnsi="Arial"/>
          <w:sz w:val="24"/>
        </w:rPr>
        <w:t>1. Indemnification by Vendor: The Vendor agrees to indemnify and hold harmless the Client from any claims, damages, or liabilities arising from the Vendor's negligence or willful misconduct.</w:t>
      </w:r>
    </w:p>
    <w:p>
      <w:pPr>
        <w:jc w:val="left"/>
      </w:pPr>
      <w:r>
        <w:rPr>
          <w:rFonts w:ascii="Arial" w:hAnsi="Arial"/>
          <w:sz w:val="24"/>
        </w:rPr>
        <w:t>2. Indemnification by Client: The Client agrees to indemnify and hold harmless the Vendor from any claims, damages, or liabilities arising from the Client's negligence or willful misconduct.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4. Intellectual Property Rights</w:t>
      </w:r>
    </w:p>
    <w:p>
      <w:pPr>
        <w:jc w:val="left"/>
      </w:pPr>
      <w:r>
        <w:rPr>
          <w:rFonts w:ascii="Arial" w:hAnsi="Arial"/>
          <w:sz w:val="24"/>
        </w:rPr>
        <w:t>1. Ownership: All intellectual property created during the course of this Agreement shall be owned by the Client.</w:t>
      </w:r>
    </w:p>
    <w:p>
      <w:pPr>
        <w:jc w:val="left"/>
      </w:pPr>
      <w:r>
        <w:rPr>
          <w:rFonts w:ascii="Arial" w:hAnsi="Arial"/>
          <w:sz w:val="24"/>
        </w:rPr>
        <w:t>2. License: The Vendor shall retain a non-exclusive, royalty-free license to use the intellectual property for the purpose of fulfilling its obligations under this Agreement.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5. Service Level Agreements (SLAs)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SLA Metric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Target Performance Level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Penalty for Non-Compliance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SOC Monitoring Availability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99.9% uptime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[Specify penalty]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Incident Response Time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Within 1 hour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[Specify penalty]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SIEM Reporting Frequency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Daily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[Specify penalty]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Proposal Document</dc:title>
  <dc:subject/>
  <dc:creator>RFP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